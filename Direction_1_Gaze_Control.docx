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Direction 1 — Gaze-Controlled Screen (Hover Spell System)</w:t>
      </w:r>
    </w:p>
    <w:p>
      <w:r>
        <w:t>FYP Documentation — Beginner Edition. Everything you need from idea to working prototype.</w:t>
      </w:r>
    </w:p>
    <w:p>
      <w:pPr>
        <w:pStyle w:val="Heading1"/>
      </w:pPr>
      <w:r>
        <w:t>1. The Idea in One Paragraph</w:t>
      </w:r>
    </w:p>
    <w:p>
      <w:r>
        <w:t>You sit in front of a laptop. No mouse. No keyboard. You look at a button on screen, hold your gaze for about one and a half seconds, a ring fills up around it, and it clicks. You look at the top of the screen and the page scrolls up. You look at the bottom, it scrolls down. A tight double-blink acts as a force push — an instant click without waiting. That is the magic. One webcam, zero hardware, 100% software.</w:t>
      </w:r>
    </w:p>
    <w:p>
      <w:pPr>
        <w:pStyle w:val="Heading1"/>
      </w:pPr>
      <w:r>
        <w:t>2. What You Are Actually Building</w:t>
      </w:r>
    </w:p>
    <w:p>
      <w:r>
        <w:t>Three layers stacked on top of each other:</w:t>
      </w:r>
    </w:p>
    <w:p>
      <w:pPr>
        <w:pStyle w:val="ListBullet"/>
      </w:pPr>
      <w:r>
        <w:t>Sensor layer — turns webcam frames into a gaze point (x, y) on your screen.</w:t>
      </w:r>
    </w:p>
    <w:p>
      <w:pPr>
        <w:pStyle w:val="ListBullet"/>
      </w:pPr>
      <w:r>
        <w:t>Interaction layer — turns gaze + time + blinks into spells (hover, push, scroll).</w:t>
      </w:r>
    </w:p>
    <w:p>
      <w:pPr>
        <w:pStyle w:val="ListBullet"/>
      </w:pPr>
      <w:r>
        <w:t>Demo layer — a real screen you can use hands-free, so you can prove it works live.</w:t>
      </w:r>
    </w:p>
    <w:p>
      <w:pPr>
        <w:pStyle w:val="Heading1"/>
      </w:pPr>
      <w:r>
        <w:t>3. What The User Experiences</w:t>
      </w:r>
    </w:p>
    <w:p>
      <w:pPr>
        <w:pStyle w:val="ListNumber"/>
      </w:pPr>
      <w:r>
        <w:t>Calibration: nine dots appear one by one. You look at each for one second.</w:t>
      </w:r>
    </w:p>
    <w:p>
      <w:pPr>
        <w:pStyle w:val="ListNumber"/>
      </w:pPr>
      <w:r>
        <w:t>A soft glowing dot follows your eyes around the screen.</w:t>
      </w:r>
    </w:p>
    <w:p>
      <w:pPr>
        <w:pStyle w:val="ListNumber"/>
      </w:pPr>
      <w:r>
        <w:t>You look at a target button. A ring starts filling around it.</w:t>
      </w:r>
    </w:p>
    <w:p>
      <w:pPr>
        <w:pStyle w:val="ListNumber"/>
      </w:pPr>
      <w:r>
        <w:t>When the ring completes, the button clicks — no hands used.</w:t>
      </w:r>
    </w:p>
    <w:p>
      <w:pPr>
        <w:pStyle w:val="ListNumber"/>
      </w:pPr>
      <w:r>
        <w:t>You glance at the top or bottom edge, the page scrolls.</w:t>
      </w:r>
    </w:p>
    <w:p>
      <w:pPr>
        <w:pStyle w:val="ListNumber"/>
      </w:pPr>
      <w:r>
        <w:t>You do a tight double-blink and the highlighted item clicks instantly.</w:t>
      </w:r>
    </w:p>
    <w:p>
      <w:pPr>
        <w:pStyle w:val="Heading1"/>
      </w:pPr>
      <w:r>
        <w:t>4. Why This Is Not a Generic Project</w:t>
      </w:r>
    </w:p>
    <w:p>
      <w:r>
        <w:t>Existing tools measure where you look. They are trackers. This project defines a gesture language on top of gaze: dwell-to-charge, blink-to-push, edge-to-scroll. The novelty is in the interaction design and the visible charging feedback, packaged as a usable hands-free system.</w:t>
      </w:r>
    </w:p>
    <w:p>
      <w:pPr>
        <w:pStyle w:val="Heading1"/>
      </w:pPr>
      <w:r>
        <w:t>5. MVP — Scope Lock (what is IN and what is OUT)</w:t>
      </w:r>
    </w:p>
    <w:p>
      <w:r>
        <w:t>IN (build these, nothing else):</w:t>
      </w:r>
    </w:p>
    <w:p>
      <w:pPr>
        <w:pStyle w:val="ListBullet"/>
      </w:pPr>
      <w:r>
        <w:t>Webcam gaze tracking, single user, decent lighting.</w:t>
      </w:r>
    </w:p>
    <w:p>
      <w:pPr>
        <w:pStyle w:val="ListBullet"/>
      </w:pPr>
      <w:r>
        <w:t>Nine-point calibration.</w:t>
      </w:r>
    </w:p>
    <w:p>
      <w:pPr>
        <w:pStyle w:val="ListBullet"/>
      </w:pPr>
      <w:r>
        <w:t>On-screen cursor that follows gaze smoothly.</w:t>
      </w:r>
    </w:p>
    <w:p>
      <w:pPr>
        <w:pStyle w:val="ListBullet"/>
      </w:pPr>
      <w:r>
        <w:t>Dwell-to-click with a visible charge ring (1.5 second default, tunable).</w:t>
      </w:r>
    </w:p>
    <w:p>
      <w:pPr>
        <w:pStyle w:val="ListBullet"/>
      </w:pPr>
      <w:r>
        <w:t>A 3x3 grid of demo buttons that log their clicks.</w:t>
      </w:r>
    </w:p>
    <w:p>
      <w:pPr>
        <w:pStyle w:val="ListBullet"/>
      </w:pPr>
      <w:r>
        <w:t>Blink detection: tight double-blink = instant click.</w:t>
      </w:r>
    </w:p>
    <w:p>
      <w:pPr>
        <w:pStyle w:val="ListBullet"/>
      </w:pPr>
      <w:r>
        <w:t>Edge-scroll on a scrollable demo panel.</w:t>
      </w:r>
    </w:p>
    <w:p>
      <w:r>
        <w:t>OUT (do not build these in the MVP, save for later):</w:t>
      </w:r>
    </w:p>
    <w:p>
      <w:pPr>
        <w:pStyle w:val="ListBullet"/>
      </w:pPr>
      <w:r>
        <w:t>OS-level mouse control.</w:t>
      </w:r>
    </w:p>
    <w:p>
      <w:pPr>
        <w:pStyle w:val="ListBullet"/>
      </w:pPr>
      <w:r>
        <w:t>Multi-monitor support.</w:t>
      </w:r>
    </w:p>
    <w:p>
      <w:pPr>
        <w:pStyle w:val="ListBullet"/>
      </w:pPr>
      <w:r>
        <w:t>Mobile or browser version.</w:t>
      </w:r>
    </w:p>
    <w:p>
      <w:pPr>
        <w:pStyle w:val="ListBullet"/>
      </w:pPr>
      <w:r>
        <w:t>Accessibility certifications or medical claims.</w:t>
      </w:r>
    </w:p>
    <w:p>
      <w:pPr>
        <w:pStyle w:val="Heading1"/>
      </w:pPr>
      <w:r>
        <w:t>6. PRD — Product Requirements</w:t>
      </w:r>
    </w:p>
    <w:p>
      <w:pPr>
        <w:pStyle w:val="Heading2"/>
      </w:pPr>
      <w:r>
        <w:t>6.1 User Stories</w:t>
      </w:r>
    </w:p>
    <w:p>
      <w:pPr>
        <w:pStyle w:val="ListBullet"/>
      </w:pPr>
      <w:r>
        <w:t>As a user, I want to move a cursor with my eyes so I do not need a mouse.</w:t>
      </w:r>
    </w:p>
    <w:p>
      <w:pPr>
        <w:pStyle w:val="ListBullet"/>
      </w:pPr>
      <w:r>
        <w:t>As a user, I want a visible confirmation before something activates so I do not misclick.</w:t>
      </w:r>
    </w:p>
    <w:p>
      <w:pPr>
        <w:pStyle w:val="ListBullet"/>
      </w:pPr>
      <w:r>
        <w:t>As a user, I want a faster shortcut (blink) for actions I am confident about.</w:t>
      </w:r>
    </w:p>
    <w:p>
      <w:pPr>
        <w:pStyle w:val="ListBullet"/>
      </w:pPr>
      <w:r>
        <w:t>As a user, I want to scroll without touching anything.</w:t>
      </w:r>
    </w:p>
    <w:p>
      <w:pPr>
        <w:pStyle w:val="Heading2"/>
      </w:pPr>
      <w:r>
        <w:t>6.2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Acceptance Criterion</w:t>
            </w:r>
          </w:p>
        </w:tc>
      </w:tr>
      <w:tr>
        <w:tc>
          <w:tcPr>
            <w:tcW w:type="dxa" w:w="2880"/>
          </w:tcPr>
          <w:p>
            <w:r>
              <w:t>FR1</w:t>
            </w:r>
          </w:p>
        </w:tc>
        <w:tc>
          <w:tcPr>
            <w:tcW w:type="dxa" w:w="2880"/>
          </w:tcPr>
          <w:p>
            <w:r>
              <w:t>Detect face and iris landmarks from webcam</w:t>
            </w:r>
          </w:p>
        </w:tc>
        <w:tc>
          <w:tcPr>
            <w:tcW w:type="dxa" w:w="2880"/>
          </w:tcPr>
          <w:p>
            <w:r>
              <w:t>30 fps on a mid laptop, CPU only</w:t>
            </w:r>
          </w:p>
        </w:tc>
      </w:tr>
      <w:tr>
        <w:tc>
          <w:tcPr>
            <w:tcW w:type="dxa" w:w="2880"/>
          </w:tcPr>
          <w:p>
            <w:r>
              <w:t>FR2</w:t>
            </w:r>
          </w:p>
        </w:tc>
        <w:tc>
          <w:tcPr>
            <w:tcW w:type="dxa" w:w="2880"/>
          </w:tcPr>
          <w:p>
            <w:r>
              <w:t>Map iris position to screen coordinates</w:t>
            </w:r>
          </w:p>
        </w:tc>
        <w:tc>
          <w:tcPr>
            <w:tcW w:type="dxa" w:w="2880"/>
          </w:tcPr>
          <w:p>
            <w:r>
              <w:t>Cursor error &lt; 12% of screen width after calibration</w:t>
            </w:r>
          </w:p>
        </w:tc>
      </w:tr>
      <w:tr>
        <w:tc>
          <w:tcPr>
            <w:tcW w:type="dxa" w:w="2880"/>
          </w:tcPr>
          <w:p>
            <w:r>
              <w:t>FR3</w:t>
            </w:r>
          </w:p>
        </w:tc>
        <w:tc>
          <w:tcPr>
            <w:tcW w:type="dxa" w:w="2880"/>
          </w:tcPr>
          <w:p>
            <w:r>
              <w:t>Dwell-to-click</w:t>
            </w:r>
          </w:p>
        </w:tc>
        <w:tc>
          <w:tcPr>
            <w:tcW w:type="dxa" w:w="2880"/>
          </w:tcPr>
          <w:p>
            <w:r>
              <w:t>Hover 1.5s over target = click; leaving early cancels</w:t>
            </w:r>
          </w:p>
        </w:tc>
      </w:tr>
      <w:tr>
        <w:tc>
          <w:tcPr>
            <w:tcW w:type="dxa" w:w="2880"/>
          </w:tcPr>
          <w:p>
            <w:r>
              <w:t>FR4</w:t>
            </w:r>
          </w:p>
        </w:tc>
        <w:tc>
          <w:tcPr>
            <w:tcW w:type="dxa" w:w="2880"/>
          </w:tcPr>
          <w:p>
            <w:r>
              <w:t>Visual charge feedback</w:t>
            </w:r>
          </w:p>
        </w:tc>
        <w:tc>
          <w:tcPr>
            <w:tcW w:type="dxa" w:w="2880"/>
          </w:tcPr>
          <w:p>
            <w:r>
              <w:t>Ring fills smoothly, 0-100%, no flicker</w:t>
            </w:r>
          </w:p>
        </w:tc>
      </w:tr>
      <w:tr>
        <w:tc>
          <w:tcPr>
            <w:tcW w:type="dxa" w:w="2880"/>
          </w:tcPr>
          <w:p>
            <w:r>
              <w:t>FR5</w:t>
            </w:r>
          </w:p>
        </w:tc>
        <w:tc>
          <w:tcPr>
            <w:tcW w:type="dxa" w:w="2880"/>
          </w:tcPr>
          <w:p>
            <w:r>
              <w:t>Double-blink instant click</w:t>
            </w:r>
          </w:p>
        </w:tc>
        <w:tc>
          <w:tcPr>
            <w:tcW w:type="dxa" w:w="2880"/>
          </w:tcPr>
          <w:p>
            <w:r>
              <w:t>Two blinks within 500ms triggers click</w:t>
            </w:r>
          </w:p>
        </w:tc>
      </w:tr>
      <w:tr>
        <w:tc>
          <w:tcPr>
            <w:tcW w:type="dxa" w:w="2880"/>
          </w:tcPr>
          <w:p>
            <w:r>
              <w:t>FR6</w:t>
            </w:r>
          </w:p>
        </w:tc>
        <w:tc>
          <w:tcPr>
            <w:tcW w:type="dxa" w:w="2880"/>
          </w:tcPr>
          <w:p>
            <w:r>
              <w:t>Edge scroll</w:t>
            </w:r>
          </w:p>
        </w:tc>
        <w:tc>
          <w:tcPr>
            <w:tcW w:type="dxa" w:w="2880"/>
          </w:tcPr>
          <w:p>
            <w:r>
              <w:t>Gaze held in top/bottom 8% of screen scrolls continuously</w:t>
            </w:r>
          </w:p>
        </w:tc>
      </w:tr>
      <w:tr>
        <w:tc>
          <w:tcPr>
            <w:tcW w:type="dxa" w:w="2880"/>
          </w:tcPr>
          <w:p>
            <w:r>
              <w:t>FR7</w:t>
            </w:r>
          </w:p>
        </w:tc>
        <w:tc>
          <w:tcPr>
            <w:tcW w:type="dxa" w:w="2880"/>
          </w:tcPr>
          <w:p>
            <w:r>
              <w:t>Session log</w:t>
            </w:r>
          </w:p>
        </w:tc>
        <w:tc>
          <w:tcPr>
            <w:tcW w:type="dxa" w:w="2880"/>
          </w:tcPr>
          <w:p>
            <w:r>
              <w:t>Every trigger written to a CSV with timestamp</w:t>
            </w:r>
          </w:p>
        </w:tc>
      </w:tr>
    </w:tbl>
    <w:p>
      <w:pPr>
        <w:pStyle w:val="Heading2"/>
      </w:pPr>
      <w:r>
        <w:t>6.3 Non-Functional Requirements</w:t>
      </w:r>
    </w:p>
    <w:p>
      <w:pPr>
        <w:pStyle w:val="ListBullet"/>
      </w:pPr>
      <w:r>
        <w:t>Runs fully offline. No video leaves the machine.</w:t>
      </w:r>
    </w:p>
    <w:p>
      <w:pPr>
        <w:pStyle w:val="ListBullet"/>
      </w:pPr>
      <w:r>
        <w:t>Latency under 150 ms from gaze to cursor move.</w:t>
      </w:r>
    </w:p>
    <w:p>
      <w:pPr>
        <w:pStyle w:val="ListBullet"/>
      </w:pPr>
      <w:r>
        <w:t>Works at 720p webcam, 30 fps.</w:t>
      </w:r>
    </w:p>
    <w:p>
      <w:pPr>
        <w:pStyle w:val="ListBullet"/>
      </w:pPr>
      <w:r>
        <w:t>No paid APIs. Total cost: zero.</w:t>
      </w:r>
    </w:p>
    <w:p>
      <w:pPr>
        <w:pStyle w:val="Heading1"/>
      </w:pPr>
      <w:r>
        <w:t>7. Tech Stack (all free, all beginner-friendly)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Why</w:t>
            </w:r>
          </w:p>
        </w:tc>
      </w:tr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Python 3.11</w:t>
            </w:r>
          </w:p>
        </w:tc>
        <w:tc>
          <w:tcPr>
            <w:tcW w:type="dxa" w:w="2880"/>
          </w:tcPr>
          <w:p>
            <w:r>
              <w:t>Best library ecosystem for CV</w:t>
            </w:r>
          </w:p>
        </w:tc>
      </w:tr>
      <w:tr>
        <w:tc>
          <w:tcPr>
            <w:tcW w:type="dxa" w:w="2880"/>
          </w:tcPr>
          <w:p>
            <w:r>
              <w:t>Camera + window</w:t>
            </w:r>
          </w:p>
        </w:tc>
        <w:tc>
          <w:tcPr>
            <w:tcW w:type="dxa" w:w="2880"/>
          </w:tcPr>
          <w:p>
            <w:r>
              <w:t>OpenCV</w:t>
            </w:r>
          </w:p>
        </w:tc>
        <w:tc>
          <w:tcPr>
            <w:tcW w:type="dxa" w:w="2880"/>
          </w:tcPr>
          <w:p>
            <w:r>
              <w:t>Reads webcam, draws the cursor overlay</w:t>
            </w:r>
          </w:p>
        </w:tc>
      </w:tr>
      <w:tr>
        <w:tc>
          <w:tcPr>
            <w:tcW w:type="dxa" w:w="2880"/>
          </w:tcPr>
          <w:p>
            <w:r>
              <w:t>Face + iris landmarks</w:t>
            </w:r>
          </w:p>
        </w:tc>
        <w:tc>
          <w:tcPr>
            <w:tcW w:type="dxa" w:w="2880"/>
          </w:tcPr>
          <w:p>
            <w:r>
              <w:t>MediaPipe Face Mesh</w:t>
            </w:r>
          </w:p>
        </w:tc>
        <w:tc>
          <w:tcPr>
            <w:tcW w:type="dxa" w:w="2880"/>
          </w:tcPr>
          <w:p>
            <w:r>
              <w:t>478 landmarks including iris, CPU friendly</w:t>
            </w:r>
          </w:p>
        </w:tc>
      </w:tr>
      <w:tr>
        <w:tc>
          <w:tcPr>
            <w:tcW w:type="dxa" w:w="2880"/>
          </w:tcPr>
          <w:p>
            <w:r>
              <w:t>Math</w:t>
            </w:r>
          </w:p>
        </w:tc>
        <w:tc>
          <w:tcPr>
            <w:tcW w:type="dxa" w:w="2880"/>
          </w:tcPr>
          <w:p>
            <w:r>
              <w:t>NumPy, SciPy</w:t>
            </w:r>
          </w:p>
        </w:tc>
        <w:tc>
          <w:tcPr>
            <w:tcW w:type="dxa" w:w="2880"/>
          </w:tcPr>
          <w:p>
            <w:r>
              <w:t>Smoothing filters, polynomial fitting</w:t>
            </w:r>
          </w:p>
        </w:tc>
      </w:tr>
      <w:tr>
        <w:tc>
          <w:tcPr>
            <w:tcW w:type="dxa" w:w="2880"/>
          </w:tcPr>
          <w:p>
            <w:r>
              <w:t>Demo UI</w:t>
            </w:r>
          </w:p>
        </w:tc>
        <w:tc>
          <w:tcPr>
            <w:tcW w:type="dxa" w:w="2880"/>
          </w:tcPr>
          <w:p>
            <w:r>
              <w:t>Pygame</w:t>
            </w:r>
          </w:p>
        </w:tc>
        <w:tc>
          <w:tcPr>
            <w:tcW w:type="dxa" w:w="2880"/>
          </w:tcPr>
          <w:p>
            <w:r>
              <w:t>Simple, fast, easy to draw rings and buttons</w:t>
            </w:r>
          </w:p>
        </w:tc>
      </w:tr>
      <w:tr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csv module</w:t>
            </w:r>
          </w:p>
        </w:tc>
        <w:tc>
          <w:tcPr>
            <w:tcW w:type="dxa" w:w="2880"/>
          </w:tcPr>
          <w:p>
            <w:r>
              <w:t>Built in</w:t>
            </w:r>
          </w:p>
        </w:tc>
      </w:tr>
    </w:tbl>
    <w:p>
      <w:r>
        <w:t>Note: MediaPipe APIs have changed between versions. Pin a version, e.g. pip install mediapipe==0.10.14, and tell your AI coding agent the exact version.</w:t>
      </w:r>
    </w:p>
    <w:p>
      <w:pPr>
        <w:pStyle w:val="Heading1"/>
      </w:pPr>
      <w:r>
        <w:t>8. Architecture</w:t>
      </w:r>
    </w:p>
    <w:p>
      <w:r>
        <w:rPr>
          <w:rFonts w:ascii="Consolas" w:hAnsi="Consolas"/>
          <w:sz w:val="18"/>
        </w:rPr>
        <w:t>Webcam --&gt; OpenCV frame</w:t>
        <w:br/>
        <w:t xml:space="preserve">   |</w:t>
        <w:br/>
        <w:t xml:space="preserve">   v</w:t>
        <w:br/>
        <w:t>MediaPipe Face Mesh --&gt; 478 landmarks</w:t>
        <w:br/>
        <w:t xml:space="preserve">   |</w:t>
        <w:br/>
        <w:t xml:space="preserve">   v</w:t>
        <w:br/>
        <w:t>Iris Landmark Extractor --&gt; left &amp; right iris centers</w:t>
        <w:br/>
        <w:t xml:space="preserve">   |</w:t>
        <w:br/>
        <w:t xml:space="preserve">   v</w:t>
        <w:br/>
        <w:t>Gaze Mapper (uses calibration model) --&gt; (x, y) on screen</w:t>
        <w:br/>
        <w:t xml:space="preserve">   |</w:t>
        <w:br/>
        <w:t xml:space="preserve">   v</w:t>
        <w:br/>
        <w:t>Smoother (One Euro Filter / moving average) --&gt; stable cursor</w:t>
        <w:br/>
        <w:t xml:space="preserve">   |</w:t>
        <w:br/>
        <w:t xml:space="preserve">   v</w:t>
        <w:br/>
        <w:t>Interaction Engine</w:t>
        <w:br/>
        <w:t xml:space="preserve">   |-- Dwell Timer --&gt; charge ring</w:t>
        <w:br/>
        <w:t xml:space="preserve">   |-- Blink Detector --&gt; double-blink event</w:t>
        <w:br/>
        <w:t xml:space="preserve">   |-- Edge Zone Detector --&gt; scroll event</w:t>
        <w:br/>
        <w:t xml:space="preserve">   |</w:t>
        <w:br/>
        <w:t xml:space="preserve">   v</w:t>
        <w:br/>
        <w:t>Pygame Demo UI  +  CSV Logger</w:t>
      </w:r>
    </w:p>
    <w:p>
      <w:pPr>
        <w:pStyle w:val="Heading1"/>
      </w:pPr>
      <w:r>
        <w:t>9. Stage-by-Stage Build Guide</w:t>
      </w:r>
    </w:p>
    <w:p>
      <w:pPr>
        <w:pStyle w:val="Heading2"/>
      </w:pPr>
      <w:r>
        <w:t>Stage 0 — Environment Setup</w:t>
      </w:r>
    </w:p>
    <w:p>
      <w:r>
        <w:t>Goal: Get Python, libraries, and a webcam feed working.</w:t>
      </w:r>
    </w:p>
    <w:p>
      <w:r>
        <w:t>What to build: Install Python 3.11, create a virtual environment, install opencv-python, mediapipe, numpy, pygame.</w:t>
      </w:r>
    </w:p>
    <w:p>
      <w:r>
        <w:t>You should see: A window opens showing your webcam feed.</w:t>
      </w:r>
    </w:p>
    <w:p>
      <w:r>
        <w:t>How to test: Run a 10-line script that opens the camera and displays frames. Close with Q.</w:t>
      </w:r>
    </w:p>
    <w:p>
      <w:r>
        <w:t>Common failures:</w:t>
      </w:r>
    </w:p>
    <w:p>
      <w:pPr>
        <w:pStyle w:val="ListBullet"/>
      </w:pPr>
      <w:r>
        <w:t>Black screen — camera index wrong, try 1 instead of 0.</w:t>
      </w:r>
    </w:p>
    <w:p>
      <w:pPr>
        <w:pStyle w:val="ListBullet"/>
      </w:pPr>
      <w:r>
        <w:t>MediaPipe import error — version mismatch, reinstall pinned version.</w:t>
      </w:r>
    </w:p>
    <w:p>
      <w:pPr>
        <w:pStyle w:val="ListBullet"/>
      </w:pPr>
      <w:r>
        <w:t>Camera in use by Zoom/Teams — close other apps.</w:t>
      </w:r>
    </w:p>
    <w:p>
      <w:r>
        <w:t>Trade-off: Pinned versions = reproducibility. Do not use latest for everything.</w:t>
      </w:r>
    </w:p>
    <w:p>
      <w:r>
        <w:t>Edge cases to handle:</w:t>
      </w:r>
    </w:p>
    <w:p>
      <w:pPr>
        <w:pStyle w:val="ListBullet"/>
      </w:pPr>
      <w:r>
        <w:t>Laptop with two cameras (front + IR).</w:t>
      </w:r>
    </w:p>
    <w:p>
      <w:pPr>
        <w:pStyle w:val="ListBullet"/>
      </w:pPr>
      <w:r>
        <w:t>Camera permission denied on Windows.</w:t>
      </w:r>
    </w:p>
    <w:p>
      <w:pPr>
        <w:pStyle w:val="Heading2"/>
      </w:pPr>
      <w:r>
        <w:t>Stage 1 — Face Landmark Detection</w:t>
      </w:r>
    </w:p>
    <w:p>
      <w:r>
        <w:t>Goal: Draw 478 face mesh points on your face in real time.</w:t>
      </w:r>
    </w:p>
    <w:p>
      <w:r>
        <w:t>What to build: Feed each frame to MediaPipe Face Mesh. Draw the landmark points on the frame.</w:t>
      </w:r>
    </w:p>
    <w:p>
      <w:r>
        <w:t>You should see: A mesh of dots overlaid on your face, moving with you.</w:t>
      </w:r>
    </w:p>
    <w:p>
      <w:r>
        <w:t>How to test: Move your head, smile, blink. The mesh tracks.</w:t>
      </w:r>
    </w:p>
    <w:p>
      <w:r>
        <w:t>Common failures:</w:t>
      </w:r>
    </w:p>
    <w:p>
      <w:pPr>
        <w:pStyle w:val="ListBullet"/>
      </w:pPr>
      <w:r>
        <w:t>Mesh lags — reduce frame resolution to 640x480.</w:t>
      </w:r>
    </w:p>
    <w:p>
      <w:pPr>
        <w:pStyle w:val="ListBullet"/>
      </w:pPr>
      <w:r>
        <w:t>No face found — lighting too dim, add a desk lamp.</w:t>
      </w:r>
    </w:p>
    <w:p>
      <w:pPr>
        <w:pStyle w:val="ListBullet"/>
      </w:pPr>
      <w:r>
        <w:t>MediaPipe returns None — check you passed RGB not BGR.</w:t>
      </w:r>
    </w:p>
    <w:p>
      <w:r>
        <w:t>Trade-off: Running MediaPipe on every frame is fine for CPU. Downscale if you need more fps.</w:t>
      </w:r>
    </w:p>
    <w:p>
      <w:r>
        <w:t>Edge cases to handle:</w:t>
      </w:r>
    </w:p>
    <w:p>
      <w:pPr>
        <w:pStyle w:val="ListBullet"/>
      </w:pPr>
      <w:r>
        <w:t>Multiple faces in frame — take the one with highest confidence.</w:t>
      </w:r>
    </w:p>
    <w:p>
      <w:pPr>
        <w:pStyle w:val="ListBullet"/>
      </w:pPr>
      <w:r>
        <w:t>Face partially out of frame — skip that frame, do not crash.</w:t>
      </w:r>
    </w:p>
    <w:p>
      <w:pPr>
        <w:pStyle w:val="Heading2"/>
      </w:pPr>
      <w:r>
        <w:t>Stage 2 — Iris Extraction and Gaze Point</w:t>
      </w:r>
    </w:p>
    <w:p>
      <w:r>
        <w:t>Goal: Turn iris landmarks into a rough gaze direction.</w:t>
      </w:r>
    </w:p>
    <w:p>
      <w:r>
        <w:t>What to build: MediaPipe Face Mesh gives iris indices: left iris 468-472, right iris 473-477. Take the center of each iris. Normalize by eye corner positions to get a relative gaze offset.</w:t>
      </w:r>
    </w:p>
    <w:p>
      <w:r>
        <w:t>You should see: Two dots on your irises, and a number printing your normalized gaze (gx, gy) each frame.</w:t>
      </w:r>
    </w:p>
    <w:p>
      <w:r>
        <w:t>How to test: Look left, right, up, down. The numbers should change consistently.</w:t>
      </w:r>
    </w:p>
    <w:p>
      <w:r>
        <w:t>Common failures:</w:t>
      </w:r>
    </w:p>
    <w:p>
      <w:pPr>
        <w:pStyle w:val="ListBullet"/>
      </w:pPr>
      <w:r>
        <w:t>Numbers jump around — you are not normalizing by eye corners. Fix that first.</w:t>
      </w:r>
    </w:p>
    <w:p>
      <w:pPr>
        <w:pStyle w:val="ListBullet"/>
      </w:pPr>
      <w:r>
        <w:t>Iris landmarks missing — lighting or glasses glare. Remove glare source.</w:t>
      </w:r>
    </w:p>
    <w:p>
      <w:r>
        <w:t>Trade-off: Normalizing by eye corners makes it head-pose independent for small movements. Good enough for MVP.</w:t>
      </w:r>
    </w:p>
    <w:p>
      <w:r>
        <w:t>Edge cases to handle:</w:t>
      </w:r>
    </w:p>
    <w:p>
      <w:pPr>
        <w:pStyle w:val="ListBullet"/>
      </w:pPr>
      <w:r>
        <w:t>Sunglasses or heavy reflections.</w:t>
      </w:r>
    </w:p>
    <w:p>
      <w:pPr>
        <w:pStyle w:val="ListBullet"/>
      </w:pPr>
      <w:r>
        <w:t>One eye closed — fall back to the open eye only.</w:t>
      </w:r>
    </w:p>
    <w:p>
      <w:pPr>
        <w:pStyle w:val="Heading2"/>
      </w:pPr>
      <w:r>
        <w:t>Stage 3 — Nine-Point Calibration</w:t>
      </w:r>
    </w:p>
    <w:p>
      <w:r>
        <w:t>Goal: Map normalized gaze values to real screen pixels.</w:t>
      </w:r>
    </w:p>
    <w:p>
      <w:r>
        <w:t>What to build: Show 9 dots on screen one at a time. Ask the user to look at each for 1.5 seconds. Collect 30 frames per dot, average the gaze values, and fit a 2nd-degree polynomial from (gx, gy) to (screen_x, screen_y) using numpy.polyfit or sklearn.</w:t>
      </w:r>
    </w:p>
    <w:p>
      <w:r>
        <w:t>You should see: After calibration, a dot appears exactly where you look.</w:t>
      </w:r>
    </w:p>
    <w:p>
      <w:r>
        <w:t>How to test: Run calibration twice. Compare cursor position to where you actually look. Should be within ~10% of screen width.</w:t>
      </w:r>
    </w:p>
    <w:p>
      <w:r>
        <w:t>Common failures:</w:t>
      </w:r>
    </w:p>
    <w:p>
      <w:pPr>
        <w:pStyle w:val="ListBullet"/>
      </w:pPr>
      <w:r>
        <w:t>Cursor drifts to one corner — calibration data was collected too fast.</w:t>
      </w:r>
    </w:p>
    <w:p>
      <w:pPr>
        <w:pStyle w:val="ListBullet"/>
      </w:pPr>
      <w:r>
        <w:t>Cursor inverted — swap the sign of gy.</w:t>
      </w:r>
    </w:p>
    <w:p>
      <w:pPr>
        <w:pStyle w:val="ListBullet"/>
      </w:pPr>
      <w:r>
        <w:t>User moved their head between calibration and use — recalibrate.</w:t>
      </w:r>
    </w:p>
    <w:p>
      <w:r>
        <w:t>Trade-off: Polynomial calibration is fast and good enough. A neural net is overkill for MVP.</w:t>
      </w:r>
    </w:p>
    <w:p>
      <w:r>
        <w:t>Edge cases to handle:</w:t>
      </w:r>
    </w:p>
    <w:p>
      <w:pPr>
        <w:pStyle w:val="ListBullet"/>
      </w:pPr>
      <w:r>
        <w:t>User blinks during a calibration point — filter out frames where eyes are closed.</w:t>
      </w:r>
    </w:p>
    <w:p>
      <w:pPr>
        <w:pStyle w:val="ListBullet"/>
      </w:pPr>
      <w:r>
        <w:t>User wears glasses — may need 12-point calibration instead of 9.</w:t>
      </w:r>
    </w:p>
    <w:p>
      <w:pPr>
        <w:pStyle w:val="Heading2"/>
      </w:pPr>
      <w:r>
        <w:t>Stage 4 — Cursor with Smoothing</w:t>
      </w:r>
    </w:p>
    <w:p>
      <w:r>
        <w:t>Goal: Make the cursor feel smooth, not jittery.</w:t>
      </w:r>
    </w:p>
    <w:p>
      <w:r>
        <w:t>What to build: Apply a One Euro Filter or a simple exponential moving average: x_smooth = alpha * x_new + (1 - alpha) * x_old, with alpha around 0.3.</w:t>
      </w:r>
    </w:p>
    <w:p>
      <w:r>
        <w:t>You should see: A glowing dot that follows your eyes with a slight lag but no jitter.</w:t>
      </w:r>
    </w:p>
    <w:p>
      <w:r>
        <w:t>How to test: Stare at a fixed point. The cursor should settle within 1-2 pixels.</w:t>
      </w:r>
    </w:p>
    <w:p>
      <w:r>
        <w:t>Common failures:</w:t>
      </w:r>
    </w:p>
    <w:p>
      <w:pPr>
        <w:pStyle w:val="ListBullet"/>
      </w:pPr>
      <w:r>
        <w:t>Too much lag — raise alpha to 0.5.</w:t>
      </w:r>
    </w:p>
    <w:p>
      <w:pPr>
        <w:pStyle w:val="ListBullet"/>
      </w:pPr>
      <w:r>
        <w:t>Still jittery — lower alpha to 0.15 or increase filter window.</w:t>
      </w:r>
    </w:p>
    <w:p>
      <w:r>
        <w:t>Trade-off: Smoothing trades latency for stability. Tune with real users, not by guessing.</w:t>
      </w:r>
    </w:p>
    <w:p>
      <w:r>
        <w:t>Edge cases to handle:</w:t>
      </w:r>
    </w:p>
    <w:p>
      <w:pPr>
        <w:pStyle w:val="ListBullet"/>
      </w:pPr>
      <w:r>
        <w:t>Fast saccades (eye jumps) — cursor overshoots. Consider pausing updates during saccades.</w:t>
      </w:r>
    </w:p>
    <w:p>
      <w:pPr>
        <w:pStyle w:val="Heading2"/>
      </w:pPr>
      <w:r>
        <w:t>Stage 5 — Dwell-to-Click with Charge Ring</w:t>
      </w:r>
    </w:p>
    <w:p>
      <w:r>
        <w:t>Goal: Hover over a button and let the ring fill to trigger it.</w:t>
      </w:r>
    </w:p>
    <w:p>
      <w:r>
        <w:t>What to build: Draw 9 buttons in a 3x3 grid. When cursor is inside a button, start a timer. Draw an arc that fills from 0 to 360 degrees over 1.5 seconds. On completion, fire the click. If the cursor leaves the button, reset the timer to 0.</w:t>
      </w:r>
    </w:p>
    <w:p>
      <w:r>
        <w:t>You should see: A ring that fills around the button you are looking at. When full, the button lights up and logs a click.</w:t>
      </w:r>
    </w:p>
    <w:p>
      <w:r>
        <w:t>How to test: Look at a button, hold, watch ring fill. Look away mid-fill — ring should reset.</w:t>
      </w:r>
    </w:p>
    <w:p>
      <w:r>
        <w:t>Common failures:</w:t>
      </w:r>
    </w:p>
    <w:p>
      <w:pPr>
        <w:pStyle w:val="ListBullet"/>
      </w:pPr>
      <w:r>
        <w:t>Ring flickers — you are resetting the timer on tiny cursor jitters. Add a 0.1s grace period before reset.</w:t>
      </w:r>
    </w:p>
    <w:p>
      <w:pPr>
        <w:pStyle w:val="ListBullet"/>
      </w:pPr>
      <w:r>
        <w:t>Ring never completes — your dwell threshold is too high or the button is too small.</w:t>
      </w:r>
    </w:p>
    <w:p>
      <w:r>
        <w:t>Trade-off: 1.5s dwell is standard in gaze research. Shorter feels accidental, longer feels slow.</w:t>
      </w:r>
    </w:p>
    <w:p>
      <w:r>
        <w:t>Edge cases to handle:</w:t>
      </w:r>
    </w:p>
    <w:p>
      <w:pPr>
        <w:pStyle w:val="ListBullet"/>
      </w:pPr>
      <w:r>
        <w:t>Cursor at button edge — add a small tolerance zone.</w:t>
      </w:r>
    </w:p>
    <w:p>
      <w:pPr>
        <w:pStyle w:val="ListBullet"/>
      </w:pPr>
      <w:r>
        <w:t>Two buttons close together — increase spacing or shrink button size.</w:t>
      </w:r>
    </w:p>
    <w:p>
      <w:pPr>
        <w:pStyle w:val="Heading2"/>
      </w:pPr>
      <w:r>
        <w:t>Stage 6 — Blink Gestures (Push Spell)</w:t>
      </w:r>
    </w:p>
    <w:p>
      <w:r>
        <w:t>Goal: Detect a tight double-blink and fire an instant click.</w:t>
      </w:r>
    </w:p>
    <w:p>
      <w:r>
        <w:t>What to build: Compute Eye Aspect Ratio (EAR) from eye landmarks each frame. EAR = (vertical eye distances) / (horizontal eye distance). Blink = EAR drops below 0.2 for 2-4 frames then rises. Two blinks within 500 ms = double-blink event.</w:t>
      </w:r>
    </w:p>
    <w:p>
      <w:r>
        <w:t>You should see: Print 'BLINK' on each blink, 'DOUBLE BLINK' on two within 500 ms. Fire an instant click on the latter.</w:t>
      </w:r>
    </w:p>
    <w:p>
      <w:r>
        <w:t>How to test: Blink deliberately twice. The highlighted button should click instantly.</w:t>
      </w:r>
    </w:p>
    <w:p>
      <w:r>
        <w:t>Common failures:</w:t>
      </w:r>
    </w:p>
    <w:p>
      <w:pPr>
        <w:pStyle w:val="ListBullet"/>
      </w:pPr>
      <w:r>
        <w:t>Every normal blink triggers — raise the EAR threshold or require longer closure.</w:t>
      </w:r>
    </w:p>
    <w:p>
      <w:pPr>
        <w:pStyle w:val="ListBullet"/>
      </w:pPr>
      <w:r>
        <w:t>Never triggers — threshold too low or timing window too short.</w:t>
      </w:r>
    </w:p>
    <w:p>
      <w:r>
        <w:t>Trade-off: Threshold varies by person. Let the user set their threshold in a settings screen.</w:t>
      </w:r>
    </w:p>
    <w:p>
      <w:r>
        <w:t>Edge cases to handle:</w:t>
      </w:r>
    </w:p>
    <w:p>
      <w:pPr>
        <w:pStyle w:val="ListBullet"/>
      </w:pPr>
      <w:r>
        <w:t>Natural blink rate is 15-20 per minute. Do not let natural blinks trigger actions.</w:t>
      </w:r>
    </w:p>
    <w:p>
      <w:pPr>
        <w:pStyle w:val="ListBullet"/>
      </w:pPr>
      <w:r>
        <w:t>Wink (one eye) should NOT count as a blink. Require both eyes.</w:t>
      </w:r>
    </w:p>
    <w:p>
      <w:pPr>
        <w:pStyle w:val="Heading2"/>
      </w:pPr>
      <w:r>
        <w:t>Stage 7 — Edge Scroll</w:t>
      </w:r>
    </w:p>
    <w:p>
      <w:r>
        <w:t>Goal: Scroll a page without touching anything.</w:t>
      </w:r>
    </w:p>
    <w:p>
      <w:r>
        <w:t>What to build: Define the top 8% and bottom 8% of the screen as scroll zones. If the cursor sits in the top zone for more than 0.5 s, scroll up continuously. Same for bottom.</w:t>
      </w:r>
    </w:p>
    <w:p>
      <w:r>
        <w:t>You should see: A demo scrollable panel with long text. Look at the top edge, text scrolls up.</w:t>
      </w:r>
    </w:p>
    <w:p>
      <w:r>
        <w:t>How to test: Look at top edge for 2 seconds. Then look at bottom edge. Then look away — scrolling stops.</w:t>
      </w:r>
    </w:p>
    <w:p>
      <w:r>
        <w:t>Common failures:</w:t>
      </w:r>
    </w:p>
    <w:p>
      <w:pPr>
        <w:pStyle w:val="ListBullet"/>
      </w:pPr>
      <w:r>
        <w:t>Scrolls too fast — reduce scroll speed to 3 pixels per frame.</w:t>
      </w:r>
    </w:p>
    <w:p>
      <w:pPr>
        <w:pStyle w:val="ListBullet"/>
      </w:pPr>
      <w:r>
        <w:t>Scrolls accidentally — raise zone dwell to 0.5s before scrolling starts.</w:t>
      </w:r>
    </w:p>
    <w:p>
      <w:r>
        <w:t>Trade-off: Continuous scroll with dwell delay prevents accidental triggers during normal reading.</w:t>
      </w:r>
    </w:p>
    <w:p>
      <w:r>
        <w:t>Edge cases to handle:</w:t>
      </w:r>
    </w:p>
    <w:p>
      <w:pPr>
        <w:pStyle w:val="ListBullet"/>
      </w:pPr>
      <w:r>
        <w:t>User reading near the top of the page — a 0.5s dwell delay prevents accidental scroll.</w:t>
      </w:r>
    </w:p>
    <w:p>
      <w:pPr>
        <w:pStyle w:val="Heading2"/>
      </w:pPr>
      <w:r>
        <w:t>Stage 8 — Polish and Evaluation</w:t>
      </w:r>
    </w:p>
    <w:p>
      <w:r>
        <w:t>Goal: Turn it into something you can demo confidently.</w:t>
      </w:r>
    </w:p>
    <w:p>
      <w:r>
        <w:t>What to build: Add a settings screen for dwell time, blink threshold, and scroll speed. Add a CSV logger. Add an on-screen HUD showing current gaze point and active spell.</w:t>
      </w:r>
    </w:p>
    <w:p>
      <w:r>
        <w:t>You should see: A polished hands-free interface you can demo in 60 seconds.</w:t>
      </w:r>
    </w:p>
    <w:p>
      <w:r>
        <w:t>How to test: Run a test with 5 users: measure clicks per minute, misfires per minute, and ask each user to rate how 'magical' it felt on a 1-5 scale.</w:t>
      </w:r>
    </w:p>
    <w:p>
      <w:r>
        <w:t>Common failures:</w:t>
      </w:r>
    </w:p>
    <w:p>
      <w:pPr>
        <w:pStyle w:val="ListBullet"/>
      </w:pPr>
      <w:r>
        <w:t>Users complain cursor is jumpy — revisit Stage 4 filter settings.</w:t>
      </w:r>
    </w:p>
    <w:p>
      <w:pPr>
        <w:pStyle w:val="ListBullet"/>
      </w:pPr>
      <w:r>
        <w:t>Users misclick often — raise dwell time to 2 seconds for them.</w:t>
      </w:r>
    </w:p>
    <w:p>
      <w:r>
        <w:t>Trade-off: Do not add features after this stage. Polish what you have.</w:t>
      </w:r>
    </w:p>
    <w:p>
      <w:r>
        <w:t>Edge cases to handle:</w:t>
      </w:r>
    </w:p>
    <w:p>
      <w:pPr>
        <w:pStyle w:val="ListBullet"/>
      </w:pPr>
      <w:r>
        <w:t>User with glasses, user with a beard, user in low light — test all three.</w:t>
      </w:r>
    </w:p>
    <w:p>
      <w:pPr>
        <w:pStyle w:val="Heading1"/>
      </w:pPr>
      <w:r>
        <w:t>10. Testing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What it checks</w:t>
            </w:r>
          </w:p>
        </w:tc>
        <w:tc>
          <w:tcPr>
            <w:tcW w:type="dxa" w:w="2880"/>
          </w:tcPr>
          <w:p>
            <w:r>
              <w:t>Pass criteria</w:t>
            </w:r>
          </w:p>
        </w:tc>
      </w:tr>
      <w:tr>
        <w:tc>
          <w:tcPr>
            <w:tcW w:type="dxa" w:w="2880"/>
          </w:tcPr>
          <w:p>
            <w:r>
              <w:t>Calibration accuracy</w:t>
            </w:r>
          </w:p>
        </w:tc>
        <w:tc>
          <w:tcPr>
            <w:tcW w:type="dxa" w:w="2880"/>
          </w:tcPr>
          <w:p>
            <w:r>
              <w:t>Cursor lands where you look</w:t>
            </w:r>
          </w:p>
        </w:tc>
        <w:tc>
          <w:tcPr>
            <w:tcW w:type="dxa" w:w="2880"/>
          </w:tcPr>
          <w:p>
            <w:r>
              <w:t>Error &lt; 12% of screen width</w:t>
            </w:r>
          </w:p>
        </w:tc>
      </w:tr>
      <w:tr>
        <w:tc>
          <w:tcPr>
            <w:tcW w:type="dxa" w:w="2880"/>
          </w:tcPr>
          <w:p>
            <w:r>
              <w:t>Dwell click</w:t>
            </w:r>
          </w:p>
        </w:tc>
        <w:tc>
          <w:tcPr>
            <w:tcW w:type="dxa" w:w="2880"/>
          </w:tcPr>
          <w:p>
            <w:r>
              <w:t>Ring completes and fires</w:t>
            </w:r>
          </w:p>
        </w:tc>
        <w:tc>
          <w:tcPr>
            <w:tcW w:type="dxa" w:w="2880"/>
          </w:tcPr>
          <w:p>
            <w:r>
              <w:t>9 of 10 attempts fire correctly</w:t>
            </w:r>
          </w:p>
        </w:tc>
      </w:tr>
      <w:tr>
        <w:tc>
          <w:tcPr>
            <w:tcW w:type="dxa" w:w="2880"/>
          </w:tcPr>
          <w:p>
            <w:r>
              <w:t>Double blink</w:t>
            </w:r>
          </w:p>
        </w:tc>
        <w:tc>
          <w:tcPr>
            <w:tcW w:type="dxa" w:w="2880"/>
          </w:tcPr>
          <w:p>
            <w:r>
              <w:t>Instant click fires</w:t>
            </w:r>
          </w:p>
        </w:tc>
        <w:tc>
          <w:tcPr>
            <w:tcW w:type="dxa" w:w="2880"/>
          </w:tcPr>
          <w:p>
            <w:r>
              <w:t>8 of 10 attempts fire, no false triggers</w:t>
            </w:r>
          </w:p>
        </w:tc>
      </w:tr>
      <w:tr>
        <w:tc>
          <w:tcPr>
            <w:tcW w:type="dxa" w:w="2880"/>
          </w:tcPr>
          <w:p>
            <w:r>
              <w:t>Edge scroll</w:t>
            </w:r>
          </w:p>
        </w:tc>
        <w:tc>
          <w:tcPr>
            <w:tcW w:type="dxa" w:w="2880"/>
          </w:tcPr>
          <w:p>
            <w:r>
              <w:t>Scrolling activates and stops</w:t>
            </w:r>
          </w:p>
        </w:tc>
        <w:tc>
          <w:tcPr>
            <w:tcW w:type="dxa" w:w="2880"/>
          </w:tcPr>
          <w:p>
            <w:r>
              <w:t>No accidental scroll during 60s reading</w:t>
            </w:r>
          </w:p>
        </w:tc>
      </w:tr>
      <w:tr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Gaze to cursor move</w:t>
            </w:r>
          </w:p>
        </w:tc>
        <w:tc>
          <w:tcPr>
            <w:tcW w:type="dxa" w:w="2880"/>
          </w:tcPr>
          <w:p>
            <w:r>
              <w:t>Under 150 ms</w:t>
            </w:r>
          </w:p>
        </w:tc>
      </w:tr>
      <w:tr>
        <w:tc>
          <w:tcPr>
            <w:tcW w:type="dxa" w:w="2880"/>
          </w:tcPr>
          <w:p>
            <w:r>
              <w:t>5-user session</w:t>
            </w:r>
          </w:p>
        </w:tc>
        <w:tc>
          <w:tcPr>
            <w:tcW w:type="dxa" w:w="2880"/>
          </w:tcPr>
          <w:p>
            <w:r>
              <w:t>Real-world usability</w:t>
            </w:r>
          </w:p>
        </w:tc>
        <w:tc>
          <w:tcPr>
            <w:tcW w:type="dxa" w:w="2880"/>
          </w:tcPr>
          <w:p>
            <w:r>
              <w:t>Average 4/5 'magical' rating</w:t>
            </w:r>
          </w:p>
        </w:tc>
      </w:tr>
    </w:tbl>
    <w:p>
      <w:pPr>
        <w:pStyle w:val="Heading1"/>
      </w:pPr>
      <w:r>
        <w:t>11. Defense Talking Points</w:t>
      </w:r>
    </w:p>
    <w:p>
      <w:pPr>
        <w:pStyle w:val="ListBullet"/>
      </w:pPr>
      <w:r>
        <w:t>This is not a gaze tracker. It is a gesture language on top of gaze.</w:t>
      </w:r>
    </w:p>
    <w:p>
      <w:pPr>
        <w:pStyle w:val="ListBullet"/>
      </w:pPr>
      <w:r>
        <w:t>The novelty is the visible charge ring — it solves the Midas Touch problem in gaze interaction.</w:t>
      </w:r>
    </w:p>
    <w:p>
      <w:pPr>
        <w:pStyle w:val="ListBullet"/>
      </w:pPr>
      <w:r>
        <w:t>We use a 9-point polynomial calibration, not a neural network — appropriate for the scope.</w:t>
      </w:r>
    </w:p>
    <w:p>
      <w:pPr>
        <w:pStyle w:val="ListBullet"/>
      </w:pPr>
      <w:r>
        <w:t>Everything runs offline, on CPU, on a normal webcam. Zero cost.</w:t>
      </w:r>
    </w:p>
    <w:p>
      <w:pPr>
        <w:pStyle w:val="ListBullet"/>
      </w:pPr>
      <w:r>
        <w:t>Evaluation includes 5 real users, not just a demo.</w:t>
      </w:r>
    </w:p>
    <w:p>
      <w:pPr>
        <w:pStyle w:val="Heading1"/>
      </w:pPr>
      <w:r>
        <w:t>12. Post-MVP Upgrade Path</w:t>
      </w:r>
    </w:p>
    <w:p>
      <w:pPr>
        <w:pStyle w:val="ListBullet"/>
      </w:pPr>
      <w:r>
        <w:t>OS-level mouse control with PyAutoGUI.</w:t>
      </w:r>
    </w:p>
    <w:p>
      <w:pPr>
        <w:pStyle w:val="ListBullet"/>
      </w:pPr>
      <w:r>
        <w:t>Multi-monitor calibration.</w:t>
      </w:r>
    </w:p>
    <w:p>
      <w:pPr>
        <w:pStyle w:val="ListBullet"/>
      </w:pPr>
      <w:r>
        <w:t>Web version using WebGazer.js.</w:t>
      </w:r>
    </w:p>
    <w:p>
      <w:pPr>
        <w:pStyle w:val="ListBullet"/>
      </w:pPr>
      <w:r>
        <w:t>Custom gesture vocabulary: wink, long blink, eyebrow raise.</w:t>
      </w:r>
    </w:p>
    <w:p>
      <w:pPr>
        <w:pStyle w:val="ListBullet"/>
      </w:pPr>
      <w:r>
        <w:t>Integrate with Direction 3's mental state engine for richer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